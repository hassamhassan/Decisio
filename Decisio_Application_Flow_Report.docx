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1A56DB"/>
          <w:sz w:val="72"/>
        </w:rPr>
        <w:t>Decisio</w:t>
      </w:r>
    </w:p>
    <w:p>
      <w:pPr>
        <w:pStyle w:val="Title"/>
        <w:jc w:val="center"/>
      </w:pPr>
      <w:r>
        <w:rPr>
          <w:color w:val="64748B"/>
          <w:sz w:val="36"/>
        </w:rPr>
        <w:t>Application Flow &amp; Architecture Report</w:t>
      </w:r>
    </w:p>
    <w:p/>
    <w:p>
      <w:pPr>
        <w:jc w:val="center"/>
      </w:pPr>
      <w:r>
        <w:rPr>
          <w:b w:val="0"/>
          <w:i/>
          <w:sz w:val="28"/>
        </w:rPr>
        <w:t>Operational Decision Support System</w:t>
      </w:r>
    </w:p>
    <w:p>
      <w:pPr>
        <w:jc w:val="center"/>
      </w:pPr>
      <w:r>
        <w:rPr>
          <w:b w:val="0"/>
          <w:i/>
          <w:sz w:val="24"/>
        </w:rPr>
        <w:t>February 2026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rPr>
          <w:b w:val="0"/>
          <w:i w:val="0"/>
          <w:sz w:val="22"/>
        </w:rPr>
        <w:t>Decisio is an operational decision-support system built for industrial environments. It guides operators through structured incident diagnosis using an AI-driven 10-step diagnostic framework, then generates actionable Decision Briefs with risk-rated options.</w:t>
      </w:r>
    </w:p>
    <w:p>
      <w:r>
        <w:rPr>
          <w:b w:val="0"/>
          <w:i w:val="0"/>
          <w:sz w:val="22"/>
        </w:rPr>
      </w:r>
    </w:p>
    <w:p>
      <w:r>
        <w:rPr>
          <w:b/>
          <w:i/>
          <w:sz w:val="22"/>
        </w:rPr>
        <w:t>The system captures why decisions are made, not how to execute repairs.</w:t>
      </w:r>
    </w:p>
    <w:p>
      <w:pPr>
        <w:pStyle w:val="Heading1"/>
      </w:pPr>
      <w:r>
        <w:t>2.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React 19 + Vite, React Router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FastAPI (Python 3.11), async + sync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 Pipeline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LangGraph (StateGraph), LangChain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LLM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Azure OpenAI (GPT-4o)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PostgreSQL (async via SQLAlchemy)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Vector Store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Qdrant (Decision Memory)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JWT + bcrypt</w:t>
            </w:r>
          </w:p>
        </w:tc>
      </w:tr>
    </w:tbl>
    <w:p/>
    <w:p>
      <w:pPr>
        <w:pStyle w:val="Heading1"/>
      </w:pPr>
      <w:r>
        <w:t>3. High-Level Architecture</w:t>
      </w:r>
    </w:p>
    <w:p>
      <w:r>
        <w:rPr>
          <w:b w:val="0"/>
          <w:i w:val="0"/>
          <w:sz w:val="22"/>
        </w:rPr>
        <w:t>The system consists of four main layers:</w:t>
      </w:r>
    </w:p>
    <w:p>
      <w:pPr>
        <w:pStyle w:val="ListBullet"/>
        <w:ind w:left="360"/>
      </w:pPr>
      <w:r>
        <w:t>React Frontend — Login, Incident Console, Admin Portal</w:t>
      </w:r>
    </w:p>
    <w:p>
      <w:pPr>
        <w:pStyle w:val="ListBullet"/>
        <w:ind w:left="360"/>
      </w:pPr>
      <w:r>
        <w:t>FastAPI Backend — REST API with auth, incident lifecycle, admin CRUD</w:t>
      </w:r>
    </w:p>
    <w:p>
      <w:pPr>
        <w:pStyle w:val="ListBullet"/>
        <w:ind w:left="360"/>
      </w:pPr>
      <w:r>
        <w:t>LangGraph Pipeline — 12 AI agents wired into a stateful workflow</w:t>
      </w:r>
    </w:p>
    <w:p>
      <w:pPr>
        <w:pStyle w:val="ListBullet"/>
        <w:ind w:left="360"/>
      </w:pPr>
      <w:r>
        <w:t>Persistent Storage — PostgreSQL (structured data) + Qdrant (vector search)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Data flows from the operator through the React frontend, to FastAPI, which invokes the LangGraph pipeline. Agents query PostgreSQL for equipment/safety/escalation rules and Qdrant for similar past incidents.</w:t>
      </w:r>
    </w:p>
    <w:p>
      <w:pPr>
        <w:pStyle w:val="Heading1"/>
      </w:pPr>
      <w:r>
        <w:t>4. Database Schema (9 Tables)</w:t>
      </w:r>
    </w:p>
    <w:p>
      <w:pPr>
        <w:pStyle w:val="Heading2"/>
      </w:pPr>
      <w:r>
        <w:t>4.1 Core Tables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System users with role-based access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username, email, user_type, hashed_password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incidents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Core incident records + state snapshot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report, state_snapshot (JSONB), status, mttd_seconds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qa_history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Question-answer exchanges per incident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incident_id (FK), question, answer, diagnostic_step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outcome_records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Outcome attempts (success/failure)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incident_id (FK), outcome, resolution_summary</w:t>
            </w:r>
          </w:p>
        </w:tc>
      </w:tr>
    </w:tbl>
    <w:p/>
    <w:p>
      <w:pPr>
        <w:pStyle w:val="Heading2"/>
      </w:pPr>
      <w:r>
        <w:t>4.2 Operational Data Tables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equipment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Asset registry with upstream/downstream links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name, equipment_type, criticality, upstream_id, downstream_id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safety_rules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Per-type and general safety rules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equipment_type, rule_text, severity_class (block/constraint), is_general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escalation_levels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Escalation hierarchy definitions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level (1-4+), name, 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escalation_rules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Condition-based escalation routing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condition, confidence_min/max, safety_impact, escalation_level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incident_reports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Historical reports for Decision Memory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title, asset_id, root_cause, resolution, diagnosis times</w:t>
            </w:r>
          </w:p>
        </w:tc>
      </w:tr>
    </w:tbl>
    <w:p/>
    <w:p>
      <w:pPr>
        <w:pStyle w:val="Heading1"/>
      </w:pPr>
      <w:r>
        <w:t>5. Application Routes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Access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Login 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Public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Incident Console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Authenticated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/admin/*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 Portal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 role only</w:t>
            </w:r>
          </w:p>
        </w:tc>
      </w:tr>
    </w:tbl>
    <w:p/>
    <w:p>
      <w:pPr>
        <w:pStyle w:val="Heading1"/>
      </w:pPr>
      <w:r>
        <w:t>6. Complete Incident Lifecycle</w:t>
      </w:r>
    </w:p>
    <w:p>
      <w:r>
        <w:rPr>
          <w:b w:val="0"/>
          <w:i w:val="0"/>
          <w:sz w:val="22"/>
        </w:rPr>
        <w:t>This is the core user journey — from incident report to closure.</w:t>
      </w:r>
    </w:p>
    <w:p>
      <w:pPr>
        <w:pStyle w:val="Heading2"/>
      </w:pPr>
      <w:r>
        <w:t>Phase 1: Incident Creation</w:t>
      </w:r>
    </w:p>
    <w:p>
      <w:r>
        <w:rPr>
          <w:b w:val="0"/>
          <w:i w:val="0"/>
          <w:sz w:val="22"/>
        </w:rPr>
        <w:t>User describes incident → POST /api/incidents</w:t>
      </w:r>
    </w:p>
    <w:p>
      <w:r>
        <w:rPr>
          <w:b w:val="0"/>
          <w:i w:val="0"/>
          <w:sz w:val="22"/>
        </w:rPr>
        <w:t>Pipeline triggered: Intake → Screening → Retrieval → Question Generation</w:t>
      </w:r>
    </w:p>
    <w:p>
      <w:r>
        <w:rPr>
          <w:b w:val="0"/>
          <w:i w:val="0"/>
          <w:sz w:val="22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Intake Agent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Parse report → structured Incident Card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asset_id, severity, symptoms, safety_level, normalized_summary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Screening Agent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Quick safety/risk assessment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risk_score (1-10), immediate escalation if safety = danger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Retrieval Agent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Search Qdrant for similar past incidents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retrieved_patterns, retrieval_confidence, recurrence detection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Question Agent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Generate diagnostic questions (10-step framework)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1-3 questions per step, deduplicated against history</w:t>
            </w:r>
          </w:p>
        </w:tc>
      </w:tr>
    </w:tbl>
    <w:p/>
    <w:p>
      <w:pPr>
        <w:pStyle w:val="Heading2"/>
      </w:pPr>
      <w:r>
        <w:t>Phase 2: Diagnosis Loop (Steps 1-10)</w:t>
      </w:r>
    </w:p>
    <w:p>
      <w:r>
        <w:rPr>
          <w:b w:val="0"/>
          <w:i w:val="0"/>
          <w:sz w:val="22"/>
        </w:rPr>
        <w:t>User answers question → POST /api/incidents/{id}/answer</w:t>
      </w:r>
    </w:p>
    <w:p>
      <w:r>
        <w:rPr>
          <w:b w:val="0"/>
          <w:i w:val="0"/>
          <w:sz w:val="22"/>
        </w:rPr>
        <w:t>Each answer triggers: Answer Interpreter → Hypothesis Update → Safety Constraint → Advance Step → (next questions or brief)</w:t>
      </w:r>
    </w:p>
    <w:p>
      <w:r>
        <w:rPr>
          <w:b w:val="0"/>
          <w:i w:val="0"/>
          <w:sz w:val="22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Agent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Answer Interpreter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Extract facts, contradictions, and confidence signals from answer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Hypothesis Update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Bayesian-style hypothesis ranking (probability 0.0 to 1.0)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Safety Constraint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DB safety rules → blocks, constraints, warnings + audit trail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Advance Step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Move to next diagnostic step (1 → 10)</w:t>
            </w:r>
          </w:p>
        </w:tc>
      </w:tr>
    </w:tbl>
    <w:p/>
    <w:p>
      <w:pPr>
        <w:pStyle w:val="Heading3"/>
      </w:pPr>
      <w:r>
        <w:t>The 10 Diagnostic Steps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Focus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What triggered the event?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Internal Equipment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Equipment condition checks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Upstream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Upstream process factors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Downstream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Downstream restrictions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 System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Control/automation status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Instrumentation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Sensor/transmitter accuracy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Utilities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Supply availability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Process Conditions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Operating parameter deviations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Procedure/Human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Human factors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Final confirmation checks</w:t>
            </w:r>
          </w:p>
        </w:tc>
      </w:tr>
    </w:tbl>
    <w:p/>
    <w:p>
      <w:pPr>
        <w:pStyle w:val="Heading3"/>
      </w:pPr>
      <w:r>
        <w:t>Loop Exit Conditions</w:t>
      </w:r>
    </w:p>
    <w:p>
      <w:pPr>
        <w:pStyle w:val="ListBullet"/>
        <w:ind w:left="360"/>
      </w:pPr>
      <w:r>
        <w:t>Confidence ≥ 80% (CONFIDENCE_THRESHOLD)</w:t>
      </w:r>
    </w:p>
    <w:p>
      <w:pPr>
        <w:pStyle w:val="ListBullet"/>
        <w:ind w:left="360"/>
      </w:pPr>
      <w:r>
        <w:t>Questions asked ≥ 30 (MAX_TOTAL_QUESTIONS)</w:t>
      </w:r>
    </w:p>
    <w:p>
      <w:pPr>
        <w:pStyle w:val="ListBullet"/>
        <w:ind w:left="360"/>
      </w:pPr>
      <w:r>
        <w:t>All 10 steps completed</w:t>
      </w:r>
    </w:p>
    <w:p>
      <w:pPr>
        <w:pStyle w:val="ListBullet"/>
        <w:ind w:left="360"/>
      </w:pPr>
      <w:r>
        <w:t>Escalation triggered</w:t>
      </w:r>
    </w:p>
    <w:p>
      <w:pPr>
        <w:pStyle w:val="Heading2"/>
      </w:pPr>
      <w:r>
        <w:t>Phase 3: Decision Brief</w:t>
      </w:r>
    </w:p>
    <w:p>
      <w:r>
        <w:rPr>
          <w:b w:val="0"/>
          <w:i w:val="0"/>
          <w:sz w:val="22"/>
        </w:rPr>
        <w:t>Generated automatically when diagnosis exits: POST /api/incidents/{id}/brief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Output 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options[]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2-4 decision options with risk_level (low/medium/medium-high/high)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overall_confidence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System confidence in the diagnosis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decision_authority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Who should approve this decision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escalation_path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Next person to escalate to if it fails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risk_summary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Plain-language risk assessment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safety_constraints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Active safety rules affecting the decision</w:t>
            </w:r>
          </w:p>
        </w:tc>
      </w:tr>
    </w:tbl>
    <w:p/>
    <w:p>
      <w:pPr>
        <w:pStyle w:val="Heading2"/>
      </w:pPr>
      <w:r>
        <w:t>Phase 4: Outcome Capture</w:t>
      </w:r>
    </w:p>
    <w:p>
      <w:r>
        <w:rPr>
          <w:b w:val="0"/>
          <w:i w:val="0"/>
          <w:sz w:val="22"/>
        </w:rPr>
        <w:t>User reports whether the chosen action succeeded: POST /api/incidents/{id}/outcome</w:t>
      </w:r>
    </w:p>
    <w:p>
      <w:pPr>
        <w:pStyle w:val="ListBullet"/>
        <w:ind w:left="360"/>
      </w:pPr>
      <w:r>
        <w:t>Success → Verification Gate</w:t>
      </w:r>
    </w:p>
    <w:p>
      <w:pPr>
        <w:pStyle w:val="ListBullet"/>
        <w:ind w:left="360"/>
      </w:pPr>
      <w:r>
        <w:t>Failure (&lt; 2 attempts) → Retry Diagnosis</w:t>
      </w:r>
    </w:p>
    <w:p>
      <w:pPr>
        <w:pStyle w:val="ListBullet"/>
        <w:ind w:left="360"/>
      </w:pPr>
      <w:r>
        <w:t>Failure (≥ 2 attempts) → Escalation + Expert Capture</w:t>
      </w:r>
    </w:p>
    <w:p>
      <w:pPr>
        <w:pStyle w:val="Heading2"/>
      </w:pPr>
      <w:r>
        <w:t>Phase 5: Verification &amp; Closure</w:t>
      </w:r>
    </w:p>
    <w:p>
      <w:r>
        <w:rPr>
          <w:b w:val="0"/>
          <w:i w:val="0"/>
          <w:sz w:val="22"/>
        </w:rPr>
        <w:t>POST /api/incidents/{id}/verify</w:t>
      </w:r>
    </w:p>
    <w:p>
      <w:pPr>
        <w:pStyle w:val="ListBullet"/>
        <w:ind w:left="360"/>
      </w:pPr>
      <w:r>
        <w:t>Operator confirms trigger condition has normalized</w:t>
      </w:r>
    </w:p>
    <w:p>
      <w:pPr>
        <w:pStyle w:val="ListBullet"/>
        <w:ind w:left="360"/>
      </w:pPr>
      <w:r>
        <w:t>Records verification_notes and verification_timestamp</w:t>
      </w:r>
    </w:p>
    <w:p>
      <w:pPr>
        <w:pStyle w:val="ListBullet"/>
        <w:ind w:left="360"/>
      </w:pPr>
      <w:r>
        <w:t>If verified → Memory Write Agent stores pattern to Qdrant → CLOSED</w:t>
      </w:r>
    </w:p>
    <w:p>
      <w:pPr>
        <w:pStyle w:val="ListBullet"/>
        <w:ind w:left="360"/>
      </w:pPr>
      <w:r>
        <w:t>If not verified → Escalation triggered</w:t>
      </w:r>
    </w:p>
    <w:p>
      <w:pPr>
        <w:pStyle w:val="Heading2"/>
      </w:pPr>
      <w:r>
        <w:t>Phase 6: Memory Write (Pattern Storage)</w:t>
      </w:r>
    </w:p>
    <w:p>
      <w:r>
        <w:rPr>
          <w:b w:val="0"/>
          <w:i w:val="0"/>
          <w:sz w:val="22"/>
        </w:rPr>
        <w:t>Stores the complete decision pattern to Qdrant vector DB: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Stored 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Source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signals[]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Facts extracted during diagnosis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root_cause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Confirmed root cause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turning_point_signal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What signal changed the diagnosis direction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why_symptoms_misleading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Expert knowledge (§11)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escalation_rule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When to escalate for similar future incidents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delay_risk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What happens if action is delayed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resolution_timestamp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When it was resolved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asset_id, 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Incident metadata</w:t>
            </w:r>
          </w:p>
        </w:tc>
      </w:tr>
    </w:tbl>
    <w:p/>
    <w:p>
      <w:pPr>
        <w:pStyle w:val="Heading1"/>
      </w:pPr>
      <w:r>
        <w:t>7. Escalation Flow</w:t>
      </w:r>
    </w:p>
    <w:p>
      <w:r>
        <w:rPr>
          <w:b w:val="0"/>
          <w:i w:val="0"/>
          <w:sz w:val="22"/>
        </w:rPr>
        <w:t>Escalation levels and rules are fully DB-driven (admin-configurable). The escalation agent evaluates conditions in priority order:</w:t>
      </w:r>
    </w:p>
    <w:p>
      <w:r>
        <w:rPr>
          <w:b w:val="0"/>
          <w:i w:val="0"/>
          <w:sz w:val="22"/>
        </w:rPr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Level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Safety interlock / danger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Max level (Shutdown)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DB escalation rules match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DB-determined level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Repeated failure pattern detected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Level 4 (OEM)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Risk score ≥ 8.0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Level 4 (OEM)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 3 contradictions in diagnosis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Level 3 (Internal Expert)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Confidence &lt; 30% + previous failure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Level 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 2 failed attempts or high severity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Level 2 (Shift Engineer)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Default (resolved at technician level)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Level 1 (Technician)</w:t>
            </w:r>
          </w:p>
        </w:tc>
      </w:tr>
    </w:tbl>
    <w:p/>
    <w:p>
      <w:pPr>
        <w:pStyle w:val="Heading1"/>
      </w:pPr>
      <w:r>
        <w:t>8. Admin Portal</w:t>
      </w:r>
    </w:p>
    <w:p>
      <w:pPr>
        <w:pStyle w:val="Heading2"/>
      </w:pPr>
      <w:r>
        <w:t>8.1 Dashboard</w:t>
      </w:r>
    </w:p>
    <w:p>
      <w:pPr>
        <w:pStyle w:val="ListBullet"/>
        <w:ind w:left="360"/>
      </w:pPr>
      <w:r>
        <w:t>Total/open/closed incidents count</w:t>
      </w:r>
    </w:p>
    <w:p>
      <w:pPr>
        <w:pStyle w:val="ListBullet"/>
        <w:ind w:left="360"/>
      </w:pPr>
      <w:r>
        <w:t>Users, equipment, safety rules counts</w:t>
      </w:r>
    </w:p>
    <w:p>
      <w:pPr>
        <w:pStyle w:val="ListBullet"/>
        <w:ind w:left="360"/>
      </w:pPr>
      <w:r>
        <w:t>KPI Stats (§27): Average/Min/Max MTTD, escalation rate, process failure rate</w:t>
      </w:r>
    </w:p>
    <w:p>
      <w:pPr>
        <w:pStyle w:val="Heading2"/>
      </w:pPr>
      <w:r>
        <w:t>8.2 Management Sections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Features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Create, edit, deactivate, change password, role assignment (admin/operator/engineer/viewer)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Equipment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Full CRUD with upstream/downstream linking, criticality levels, process line assignment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Safety Rules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Block/constraint/warning rules per equipment type, with general rules support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Escalation Matrix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Level definitions + condition-based routing rules with confidence ranges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Incidents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View all incidents with status, severity, confidence, and risk score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Reports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Historical incident reports with Traditional vs Structured diagnosis time comparison</w:t>
            </w:r>
          </w:p>
        </w:tc>
      </w:tr>
    </w:tbl>
    <w:p/>
    <w:p>
      <w:pPr>
        <w:pStyle w:val="Heading3"/>
      </w:pPr>
      <w:r>
        <w:t>Equipment Registry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equip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Safety Rules Management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afe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Incidents Overview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incid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Escalation Matrix Configuration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esca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Historical Incident Reports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epor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9. API Endpoint Summary</w:t>
      </w:r>
    </w:p>
    <w:p>
      <w:pPr>
        <w:pStyle w:val="Heading2"/>
      </w:pPr>
      <w:r>
        <w:t>9.1 Incident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/api/incidents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Create incident, run intake pipeline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/api/incidents/{id}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 incident state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/api/incidents/{id}/answer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Submit diagnostic answer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/api/incidents/{id}/brief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Force-generate decision brief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/api/incidents/{id}/outcome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Submit outcome (success/failure)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/api/incidents/{id}/verify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Verify resolution + close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/api/incidents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 all incidents</w:t>
            </w:r>
          </w:p>
        </w:tc>
      </w:tr>
    </w:tbl>
    <w:p/>
    <w:p>
      <w:pPr>
        <w:pStyle w:val="Heading2"/>
      </w:pPr>
      <w:r>
        <w:t>9.2 Authentication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/api/auth/login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JWT authentication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/api/auth/register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Bootstrap first admin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/api/auth/me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Current user info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/api/auth/change-password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Self-service password change</w:t>
            </w:r>
          </w:p>
        </w:tc>
      </w:tr>
    </w:tbl>
    <w:p/>
    <w:p>
      <w:pPr>
        <w:pStyle w:val="Heading2"/>
      </w:pPr>
      <w:r>
        <w:t>9.3 Admin CRUD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Resource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Endpoints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/ POST / PUT / DELETE  /api/admin/users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Equipment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/ POST / PUT / DELETE  /api/admin/equipment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Safety Rules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/ POST / PUT / DELETE  /api/admin/safety-rules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Escalation Levels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/ POST / PUT / DELETE  /api/admin/escalation/levels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Escalation Rules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/ POST / PUT / DELETE  /api/admin/escalation/rules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 /api/admin/dashboard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KPIs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 /api/admin/stats/kpis</w:t>
            </w:r>
          </w:p>
        </w:tc>
      </w:tr>
    </w:tbl>
    <w:p/>
    <w:p>
      <w:pPr>
        <w:pStyle w:val="Heading2"/>
      </w:pPr>
      <w:r>
        <w:t>9.4 Operational Data (Read-Only)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/api/equipment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Equipment registry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/api/safety-rules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Safety rules (filterable by type)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/api/escalation-matrix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Escalation levels + rules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/api/incident-reports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Historical reports</w:t>
            </w:r>
          </w:p>
        </w:tc>
      </w:tr>
    </w:tbl>
    <w:p/>
    <w:p>
      <w:pPr>
        <w:pStyle w:val="Heading1"/>
      </w:pPr>
      <w:r>
        <w:t>10. Data Flow Summary</w:t>
      </w:r>
    </w:p>
    <w:p>
      <w:r>
        <w:rPr>
          <w:b/>
          <w:i w:val="0"/>
          <w:sz w:val="22"/>
        </w:rPr>
        <w:t>Complete round-trip data flow: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1. Operator reports incident via React frontend</w:t>
      </w:r>
    </w:p>
    <w:p>
      <w:r>
        <w:rPr>
          <w:b w:val="0"/>
          <w:i w:val="0"/>
          <w:sz w:val="22"/>
        </w:rPr>
        <w:t>2. Frontend calls POST /api/incidents</w:t>
      </w:r>
    </w:p>
    <w:p>
      <w:r>
        <w:rPr>
          <w:b w:val="0"/>
          <w:i w:val="0"/>
          <w:sz w:val="22"/>
        </w:rPr>
        <w:t>3. FastAPI runs the LangGraph intake graph (Intake → Screening → Retrieval → Questions)</w:t>
      </w:r>
    </w:p>
    <w:p>
      <w:r>
        <w:rPr>
          <w:b w:val="0"/>
          <w:i w:val="0"/>
          <w:sz w:val="22"/>
        </w:rPr>
        <w:t>4. Agents query PostgreSQL for equipment info and safety rules</w:t>
      </w:r>
    </w:p>
    <w:p>
      <w:r>
        <w:rPr>
          <w:b w:val="0"/>
          <w:i w:val="0"/>
          <w:sz w:val="22"/>
        </w:rPr>
        <w:t>5. Retrieval Agent searches Qdrant for similar past patterns</w:t>
      </w:r>
    </w:p>
    <w:p>
      <w:r>
        <w:rPr>
          <w:b w:val="0"/>
          <w:i w:val="0"/>
          <w:sz w:val="22"/>
        </w:rPr>
        <w:t>6. State is saved to PostgreSQL, response returned to frontend</w:t>
      </w:r>
    </w:p>
    <w:p>
      <w:r>
        <w:rPr>
          <w:b w:val="0"/>
          <w:i w:val="0"/>
          <w:sz w:val="22"/>
        </w:rPr>
        <w:t>7. Diagnosis loop: each answer triggers Answer → Hypothesis → Safety → Advance → Questions</w:t>
      </w:r>
    </w:p>
    <w:p>
      <w:r>
        <w:rPr>
          <w:b w:val="0"/>
          <w:i w:val="0"/>
          <w:sz w:val="22"/>
        </w:rPr>
        <w:t>8. When confident enough, Decision Brief is generated with risk-rated options</w:t>
      </w:r>
    </w:p>
    <w:p>
      <w:r>
        <w:rPr>
          <w:b w:val="0"/>
          <w:i w:val="0"/>
          <w:sz w:val="22"/>
        </w:rPr>
        <w:t>9. Operator executes chosen option and reports outcome</w:t>
      </w:r>
    </w:p>
    <w:p>
      <w:r>
        <w:rPr>
          <w:b w:val="0"/>
          <w:i w:val="0"/>
          <w:sz w:val="22"/>
        </w:rPr>
        <w:t>10. On success: verification gate → memory write to Qdrant → incident CLOSED</w:t>
      </w:r>
    </w:p>
    <w:p>
      <w:r>
        <w:rPr>
          <w:b w:val="0"/>
          <w:i w:val="0"/>
          <w:sz w:val="22"/>
        </w:rPr>
        <w:t>11. On failure: escalation agent determines level → expert capture if needed</w:t>
      </w:r>
    </w:p>
    <w:p>
      <w:pPr>
        <w:pStyle w:val="Heading1"/>
      </w:pPr>
      <w:r>
        <w:t>11. Key Design Principles</w:t>
      </w:r>
    </w:p>
    <w:p>
      <w:r>
        <w:rPr>
          <w:b/>
          <w:sz w:val="22"/>
        </w:rPr>
        <w:t xml:space="preserve">Database as Source of Truth: </w:t>
      </w:r>
      <w:r>
        <w:rPr>
          <w:sz w:val="22"/>
        </w:rPr>
        <w:t>Equipment, safety rules, and escalation config are admin-managed in PostgreSQL</w:t>
      </w:r>
    </w:p>
    <w:p>
      <w:r>
        <w:rPr>
          <w:b/>
          <w:sz w:val="22"/>
        </w:rPr>
        <w:t xml:space="preserve">Decision Logic, Not Repair Steps: </w:t>
      </w:r>
      <w:r>
        <w:rPr>
          <w:sz w:val="22"/>
        </w:rPr>
        <w:t>System records why decisions were made, not how to fix things</w:t>
      </w:r>
    </w:p>
    <w:p>
      <w:r>
        <w:rPr>
          <w:b/>
          <w:sz w:val="22"/>
        </w:rPr>
        <w:t xml:space="preserve">10-Step Diagnostic Framework: </w:t>
      </w:r>
      <w:r>
        <w:rPr>
          <w:sz w:val="22"/>
        </w:rPr>
        <w:t>Systematic elimination of root causes across all failure categories</w:t>
      </w:r>
    </w:p>
    <w:p>
      <w:r>
        <w:rPr>
          <w:b/>
          <w:sz w:val="22"/>
        </w:rPr>
        <w:t xml:space="preserve">Verification Gate: </w:t>
      </w:r>
      <w:r>
        <w:rPr>
          <w:sz w:val="22"/>
        </w:rPr>
        <w:t>Incidents cannot close without confirming the trigger condition has normalized</w:t>
      </w:r>
    </w:p>
    <w:p>
      <w:r>
        <w:rPr>
          <w:b/>
          <w:sz w:val="22"/>
        </w:rPr>
        <w:t xml:space="preserve">Decision Memory: </w:t>
      </w:r>
      <w:r>
        <w:rPr>
          <w:sz w:val="22"/>
        </w:rPr>
        <w:t>Resolved incidents become searchable patterns for future similar incidents</w:t>
      </w:r>
    </w:p>
    <w:p>
      <w:r>
        <w:rPr>
          <w:b/>
          <w:sz w:val="22"/>
        </w:rPr>
        <w:t xml:space="preserve">Fuzzy Deduplication: </w:t>
      </w:r>
      <w:r>
        <w:rPr>
          <w:sz w:val="22"/>
        </w:rPr>
        <w:t>Questions are deduplicated against Q&amp;A history to prevent repetition</w:t>
      </w:r>
    </w:p>
    <w:p>
      <w:r>
        <w:rPr>
          <w:b/>
          <w:sz w:val="22"/>
        </w:rPr>
        <w:t xml:space="preserve">Audit Trail: </w:t>
      </w:r>
      <w:r>
        <w:rPr>
          <w:sz w:val="22"/>
        </w:rPr>
        <w:t>Every safety rule activation is tracked with rules_applied</w:t>
      </w:r>
    </w:p>
    <w:p>
      <w:pPr>
        <w:pStyle w:val="Heading1"/>
      </w:pPr>
      <w:r>
        <w:t>12. Project File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FastAPI backend (1200+ lines, 30+ endpoints)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frontend/src/App.jsx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React router (3 routes)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frontend/src/LoginPage.jsx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JWT login page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frontend/src/IncidentConsole.jsx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Main operator UI (chat-based diagnosis)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frontend/src/AdminPortal.jsx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 dashboard + CRUD (7 sections)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frontend/src/api.js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Frontend API client functions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src/graph.py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LangGraph workflow (3 sub-graphs)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src/state/state.py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DecisioState TypedDict + Pydantic models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src/agents/ (12 files)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 LangGraph agents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src/data/assets.py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Equipment lookups (DB-only)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src/data/safety_rules.py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Safety rule lookups (DB-only)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src/data/escalation_matrix.py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Escalation lookups (DB-only)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src/db/models.py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SQLAlchemy ORM (9 tables)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src/db/session.py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Async + sync session factories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src/db/sync_queries.py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Sync DB queries for agents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src/db/crud.py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Async CRUD operations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src/db/seed.py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Database seeder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src/llm.py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LLM client setup (Azure OpenAI)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src/auth.py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JWT + bcrypt authentication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40A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30A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